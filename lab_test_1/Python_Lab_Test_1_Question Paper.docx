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265F" w14:textId="77777777" w:rsidR="00AB5913" w:rsidRDefault="00000000">
      <w:pPr>
        <w:pStyle w:val="Title"/>
      </w:pPr>
      <w:r>
        <w:t>Python Programming Lab Task Sets</w:t>
      </w:r>
    </w:p>
    <w:p w14:paraId="446D30C8" w14:textId="77777777" w:rsidR="00AB5913" w:rsidRDefault="00AB5913"/>
    <w:p w14:paraId="4B7F10F3" w14:textId="77777777" w:rsidR="00AB5913" w:rsidRDefault="00AB5913"/>
    <w:p w14:paraId="439B0D6A" w14:textId="77777777" w:rsidR="00AB5913" w:rsidRDefault="00000000">
      <w:pPr>
        <w:pStyle w:val="Heading1"/>
      </w:pPr>
      <w:r>
        <w:t>Set 4</w:t>
      </w:r>
    </w:p>
    <w:p w14:paraId="2E5E67B6" w14:textId="77777777" w:rsidR="00AB5913" w:rsidRDefault="00000000">
      <w:pPr>
        <w:pStyle w:val="ListNumber"/>
      </w:pPr>
      <w:r>
        <w:t>Q1. Create a function to reverse a list in Python. Use an AI tool to suggest alternative implementations. Test and compare the performance of each version.</w:t>
      </w:r>
    </w:p>
    <w:p w14:paraId="76BD808A" w14:textId="77777777" w:rsidR="00AB5913" w:rsidRDefault="00000000">
      <w:r>
        <w:t>(Each question carries 5 marks)</w:t>
      </w:r>
    </w:p>
    <w:p w14:paraId="5EF91CA7" w14:textId="77777777" w:rsidR="00AB5913" w:rsidRDefault="00000000">
      <w:pPr>
        <w:pStyle w:val="ListNumber"/>
      </w:pPr>
      <w:r>
        <w:t>Q2. Design a few-shot prompt to guide an AI tool in writing code for a basic linked list with methods for insert and delete. Analyze the resulting code for correctness and completeness.</w:t>
      </w:r>
    </w:p>
    <w:p w14:paraId="15CD0983" w14:textId="77777777" w:rsidR="00AB5913" w:rsidRDefault="00000000">
      <w:r>
        <w:t>(Each question carries 5 marks)</w:t>
      </w:r>
    </w:p>
    <w:p w14:paraId="75F2AE12" w14:textId="77777777" w:rsidR="00AB5913" w:rsidRDefault="00AB5913"/>
    <w:p w14:paraId="4D1874B8" w14:textId="77777777" w:rsidR="00AB5913" w:rsidRDefault="00AB5913"/>
    <w:sectPr w:rsidR="00AB5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627758">
    <w:abstractNumId w:val="8"/>
  </w:num>
  <w:num w:numId="2" w16cid:durableId="1286547639">
    <w:abstractNumId w:val="6"/>
  </w:num>
  <w:num w:numId="3" w16cid:durableId="78991627">
    <w:abstractNumId w:val="5"/>
  </w:num>
  <w:num w:numId="4" w16cid:durableId="702630593">
    <w:abstractNumId w:val="4"/>
  </w:num>
  <w:num w:numId="5" w16cid:durableId="635373708">
    <w:abstractNumId w:val="7"/>
  </w:num>
  <w:num w:numId="6" w16cid:durableId="1231698198">
    <w:abstractNumId w:val="3"/>
  </w:num>
  <w:num w:numId="7" w16cid:durableId="1085759642">
    <w:abstractNumId w:val="2"/>
  </w:num>
  <w:num w:numId="8" w16cid:durableId="911163861">
    <w:abstractNumId w:val="1"/>
  </w:num>
  <w:num w:numId="9" w16cid:durableId="87727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272"/>
    <w:rsid w:val="0029639D"/>
    <w:rsid w:val="00326F90"/>
    <w:rsid w:val="004B4E08"/>
    <w:rsid w:val="00AA1D8D"/>
    <w:rsid w:val="00AB59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5062B"/>
  <w14:defaultImageDpi w14:val="300"/>
  <w15:docId w15:val="{19185A78-3268-4B73-8182-7DD2179F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Deeshwari Reddy</cp:lastModifiedBy>
  <cp:revision>2</cp:revision>
  <dcterms:created xsi:type="dcterms:W3CDTF">2013-12-23T23:15:00Z</dcterms:created>
  <dcterms:modified xsi:type="dcterms:W3CDTF">2025-11-24T09:26:00Z</dcterms:modified>
  <cp:category/>
</cp:coreProperties>
</file>