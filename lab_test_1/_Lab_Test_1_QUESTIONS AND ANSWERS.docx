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44706" w14:textId="77777777" w:rsidR="004621D5" w:rsidRDefault="00000000">
      <w:pPr>
        <w:pStyle w:val="Title"/>
      </w:pPr>
      <w:r>
        <w:t>Python Programming Lab Task Sets</w:t>
      </w:r>
    </w:p>
    <w:p w14:paraId="509BA4C7" w14:textId="77777777" w:rsidR="004621D5" w:rsidRDefault="00000000">
      <w:pPr>
        <w:pStyle w:val="Heading1"/>
      </w:pPr>
      <w:r>
        <w:t>Set 4</w:t>
      </w:r>
    </w:p>
    <w:p w14:paraId="7E0D424D" w14:textId="77777777" w:rsidR="004621D5" w:rsidRDefault="00000000">
      <w:pPr>
        <w:pStyle w:val="ListNumber"/>
      </w:pPr>
      <w:r>
        <w:t>Q1. Create a function to reverse a list in Python. Use an AI tool to suggest alternative implementations. Test and compare the performance of each version.</w:t>
      </w:r>
    </w:p>
    <w:p w14:paraId="7B1559FB" w14:textId="77777777" w:rsidR="006B45E6" w:rsidRDefault="006B45E6" w:rsidP="006B45E6">
      <w:pPr>
        <w:pStyle w:val="ListNumber"/>
        <w:numPr>
          <w:ilvl w:val="0"/>
          <w:numId w:val="0"/>
        </w:numPr>
        <w:ind w:left="360" w:hanging="360"/>
      </w:pPr>
    </w:p>
    <w:p w14:paraId="4A33D518" w14:textId="526DF401" w:rsidR="006B45E6" w:rsidRPr="006B45E6" w:rsidRDefault="006B45E6" w:rsidP="006B45E6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  <w:r>
        <w:t xml:space="preserve">PROMPT: </w:t>
      </w:r>
      <w:r w:rsidRPr="006B45E6">
        <w:rPr>
          <w:rFonts w:ascii="Times New Roman" w:hAnsi="Times New Roman" w:cs="Times New Roman"/>
        </w:rPr>
        <w:t xml:space="preserve">WRITE A PYTHON CODE FOR A FUNCTION TO REVERSE </w:t>
      </w:r>
      <w:proofErr w:type="gramStart"/>
      <w:r w:rsidRPr="006B45E6">
        <w:rPr>
          <w:rFonts w:ascii="Times New Roman" w:hAnsi="Times New Roman" w:cs="Times New Roman"/>
        </w:rPr>
        <w:t>A  LIST</w:t>
      </w:r>
      <w:proofErr w:type="gramEnd"/>
      <w:r w:rsidRPr="006B45E6">
        <w:rPr>
          <w:rFonts w:ascii="Times New Roman" w:hAnsi="Times New Roman" w:cs="Times New Roman"/>
        </w:rPr>
        <w:t xml:space="preserve"> BY SUGGESTING ALTERNATIVE </w:t>
      </w:r>
      <w:proofErr w:type="gramStart"/>
      <w:r w:rsidRPr="006B45E6">
        <w:rPr>
          <w:rFonts w:ascii="Times New Roman" w:hAnsi="Times New Roman" w:cs="Times New Roman"/>
        </w:rPr>
        <w:t>IMPLEMENTATIONS  TO</w:t>
      </w:r>
      <w:proofErr w:type="gramEnd"/>
      <w:r w:rsidRPr="006B45E6">
        <w:rPr>
          <w:rFonts w:ascii="Times New Roman" w:hAnsi="Times New Roman" w:cs="Times New Roman"/>
        </w:rPr>
        <w:t xml:space="preserve"> TEST AND COMPARE THE PERFORMANCE PF EACH VERSION .BY ASKING USER INPUTS</w:t>
      </w:r>
    </w:p>
    <w:p w14:paraId="75D0E578" w14:textId="5E244FDD" w:rsidR="00FC358A" w:rsidRDefault="00FC358A">
      <w:r w:rsidRPr="00FC358A">
        <w:drawing>
          <wp:inline distT="0" distB="0" distL="0" distR="0" wp14:anchorId="3218A6DB" wp14:editId="2CD8FBF7">
            <wp:extent cx="5486400" cy="3837305"/>
            <wp:effectExtent l="0" t="0" r="0" b="0"/>
            <wp:docPr id="711857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572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A764A" w14:textId="4C51BE90" w:rsidR="00FC358A" w:rsidRDefault="00FC358A">
      <w:r w:rsidRPr="00FC358A">
        <w:lastRenderedPageBreak/>
        <w:drawing>
          <wp:inline distT="0" distB="0" distL="0" distR="0" wp14:anchorId="770884C8" wp14:editId="67AC2656">
            <wp:extent cx="5486400" cy="3647440"/>
            <wp:effectExtent l="0" t="0" r="0" b="0"/>
            <wp:docPr id="397680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6800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41D53" w14:textId="25D5EE91" w:rsidR="00FC358A" w:rsidRDefault="00FC358A">
      <w:r w:rsidRPr="00FC358A">
        <w:drawing>
          <wp:inline distT="0" distB="0" distL="0" distR="0" wp14:anchorId="62929EA2" wp14:editId="29E54AE9">
            <wp:extent cx="5486400" cy="4131310"/>
            <wp:effectExtent l="0" t="0" r="0" b="2540"/>
            <wp:docPr id="23365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523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9D3F0" w14:textId="014E7039" w:rsidR="00FC358A" w:rsidRDefault="00FC358A"/>
    <w:p w14:paraId="79C1D754" w14:textId="3A0ADB07" w:rsidR="00FC358A" w:rsidRDefault="00FC358A">
      <w:r w:rsidRPr="00FC358A">
        <w:drawing>
          <wp:inline distT="0" distB="0" distL="0" distR="0" wp14:anchorId="4D8175AE" wp14:editId="6AE7EE1E">
            <wp:extent cx="5486400" cy="4768215"/>
            <wp:effectExtent l="0" t="0" r="0" b="0"/>
            <wp:docPr id="1158815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8159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6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3E7C9" w14:textId="7F8AA48C" w:rsidR="00FC358A" w:rsidRDefault="00FC358A">
      <w:r w:rsidRPr="00FC358A">
        <w:drawing>
          <wp:inline distT="0" distB="0" distL="0" distR="0" wp14:anchorId="04D79C54" wp14:editId="018F6943">
            <wp:extent cx="5486400" cy="2493645"/>
            <wp:effectExtent l="0" t="0" r="0" b="1905"/>
            <wp:docPr id="751779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7792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0907E" w14:textId="4440EDD8" w:rsidR="00D7136F" w:rsidRDefault="00000000" w:rsidP="00D7136F">
      <w:pPr>
        <w:pStyle w:val="ListNumber"/>
      </w:pPr>
      <w:r>
        <w:lastRenderedPageBreak/>
        <w:t xml:space="preserve">Q2. Design a few-shot prompt to guide an AI tool in writing code for a basic linked list with methods for insert and delete. Analyze the resulting code for correctness and </w:t>
      </w:r>
      <w:proofErr w:type="spellStart"/>
      <w:r w:rsidR="00D7136F">
        <w:t>completeNESS</w:t>
      </w:r>
      <w:proofErr w:type="spellEnd"/>
    </w:p>
    <w:p w14:paraId="51D84770" w14:textId="623D074B" w:rsidR="006B45E6" w:rsidRDefault="006B45E6" w:rsidP="006B45E6">
      <w:pPr>
        <w:pStyle w:val="ListNumber"/>
        <w:numPr>
          <w:ilvl w:val="0"/>
          <w:numId w:val="0"/>
        </w:numPr>
        <w:ind w:left="360" w:hanging="360"/>
      </w:pPr>
      <w:r>
        <w:t xml:space="preserve"> </w:t>
      </w:r>
    </w:p>
    <w:p w14:paraId="422EB118" w14:textId="15A6C151" w:rsidR="006B45E6" w:rsidRDefault="006B45E6" w:rsidP="006B45E6">
      <w:pPr>
        <w:pStyle w:val="ListNumber"/>
        <w:numPr>
          <w:ilvl w:val="0"/>
          <w:numId w:val="0"/>
        </w:numPr>
        <w:ind w:left="360" w:hanging="360"/>
      </w:pPr>
      <w:r>
        <w:t>PROMPT:</w:t>
      </w:r>
      <w:r w:rsidRPr="006B45E6">
        <w:rPr>
          <w:rFonts w:ascii="Times New Roman" w:hAnsi="Times New Roman" w:cs="Times New Roman"/>
        </w:rPr>
        <w:t xml:space="preserve"> </w:t>
      </w:r>
      <w:r w:rsidRPr="006B45E6">
        <w:rPr>
          <w:rFonts w:ascii="Times New Roman" w:hAnsi="Times New Roman" w:cs="Times New Roman"/>
        </w:rPr>
        <w:t>WRITE A PYTHON CODE</w:t>
      </w:r>
      <w:r>
        <w:rPr>
          <w:rFonts w:ascii="Times New Roman" w:hAnsi="Times New Roman" w:cs="Times New Roman"/>
        </w:rPr>
        <w:t xml:space="preserve"> </w:t>
      </w:r>
      <w:r w:rsidR="003C1BDB">
        <w:rPr>
          <w:rFonts w:ascii="Times New Roman" w:hAnsi="Times New Roman" w:cs="Times New Roman"/>
        </w:rPr>
        <w:t>FOR BASIC LINKED LIST WITH METHOD FOR INSERT AND DELETE  AND ANALYZE THE CODE FOR CORRECTNESS AND COMPLTENESS .BY ASKING USER INPUTS</w:t>
      </w:r>
    </w:p>
    <w:p w14:paraId="19EEBF9C" w14:textId="2FA1DC7B" w:rsidR="00D7136F" w:rsidRDefault="00D7136F" w:rsidP="00D7136F">
      <w:pPr>
        <w:pStyle w:val="ListNumber"/>
        <w:numPr>
          <w:ilvl w:val="0"/>
          <w:numId w:val="0"/>
        </w:numPr>
        <w:ind w:left="360"/>
      </w:pPr>
      <w:r w:rsidRPr="00D7136F">
        <w:drawing>
          <wp:inline distT="0" distB="0" distL="0" distR="0" wp14:anchorId="6F942708" wp14:editId="3782144D">
            <wp:extent cx="5486400" cy="5359400"/>
            <wp:effectExtent l="0" t="0" r="0" b="0"/>
            <wp:docPr id="377339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397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5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F12C3" w14:textId="3A24DEE4" w:rsidR="00D7136F" w:rsidRDefault="00D7136F">
      <w:r w:rsidRPr="00D7136F">
        <w:lastRenderedPageBreak/>
        <w:drawing>
          <wp:inline distT="0" distB="0" distL="0" distR="0" wp14:anchorId="3387A9FE" wp14:editId="12EC2F29">
            <wp:extent cx="5486400" cy="3784600"/>
            <wp:effectExtent l="0" t="0" r="0" b="6350"/>
            <wp:docPr id="123676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7615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A842D" w14:textId="0A502F4C" w:rsidR="00D7136F" w:rsidRDefault="00D7136F"/>
    <w:p w14:paraId="6B98A9DD" w14:textId="7A86179E" w:rsidR="00D7136F" w:rsidRDefault="00D7136F">
      <w:r w:rsidRPr="00D7136F">
        <w:lastRenderedPageBreak/>
        <w:drawing>
          <wp:inline distT="0" distB="0" distL="0" distR="0" wp14:anchorId="0544FE6A" wp14:editId="738F4FAA">
            <wp:extent cx="5486400" cy="4267200"/>
            <wp:effectExtent l="0" t="0" r="0" b="0"/>
            <wp:docPr id="716882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824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60213" w14:textId="77777777" w:rsidR="00D7136F" w:rsidRDefault="00D7136F"/>
    <w:p w14:paraId="51B2280C" w14:textId="70203036" w:rsidR="004621D5" w:rsidRDefault="00D7136F">
      <w:r w:rsidRPr="00D7136F">
        <w:lastRenderedPageBreak/>
        <w:drawing>
          <wp:inline distT="0" distB="0" distL="0" distR="0" wp14:anchorId="1DE67ADC" wp14:editId="1A6B424A">
            <wp:extent cx="5486400" cy="3914775"/>
            <wp:effectExtent l="0" t="0" r="0" b="9525"/>
            <wp:docPr id="1043641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413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4AA9E" w14:textId="77777777" w:rsidR="006B45E6" w:rsidRDefault="006B45E6"/>
    <w:p w14:paraId="57B733A8" w14:textId="4A60C14E" w:rsidR="004621D5" w:rsidRDefault="00D7136F">
      <w:r w:rsidRPr="00D7136F">
        <w:drawing>
          <wp:inline distT="0" distB="0" distL="0" distR="0" wp14:anchorId="7CB7C8C1" wp14:editId="091A2096">
            <wp:extent cx="5486400" cy="3769360"/>
            <wp:effectExtent l="0" t="0" r="0" b="2540"/>
            <wp:docPr id="848827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8279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4E408" w14:textId="0A7032F4" w:rsidR="006B45E6" w:rsidRDefault="006B45E6">
      <w:r w:rsidRPr="006B45E6">
        <w:lastRenderedPageBreak/>
        <w:drawing>
          <wp:inline distT="0" distB="0" distL="0" distR="0" wp14:anchorId="0D5F60C8" wp14:editId="72DC696E">
            <wp:extent cx="5486400" cy="2383155"/>
            <wp:effectExtent l="0" t="0" r="0" b="0"/>
            <wp:docPr id="1496882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820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93BA2" w14:textId="177AFFF7" w:rsidR="006B45E6" w:rsidRDefault="006B45E6">
      <w:r w:rsidRPr="006B45E6">
        <w:drawing>
          <wp:inline distT="0" distB="0" distL="0" distR="0" wp14:anchorId="64BA631F" wp14:editId="64AF7DF0">
            <wp:extent cx="5486400" cy="3930015"/>
            <wp:effectExtent l="0" t="0" r="0" b="0"/>
            <wp:docPr id="1017091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0913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9509B" w14:textId="612F9AEA" w:rsidR="006B45E6" w:rsidRDefault="006B45E6">
      <w:r w:rsidRPr="006B45E6">
        <w:drawing>
          <wp:inline distT="0" distB="0" distL="0" distR="0" wp14:anchorId="7A56F7F8" wp14:editId="6D57ABDD">
            <wp:extent cx="5486400" cy="654685"/>
            <wp:effectExtent l="0" t="0" r="0" b="0"/>
            <wp:docPr id="2071847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8472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45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89E47" w14:textId="77777777" w:rsidR="00114636" w:rsidRDefault="00114636" w:rsidP="006B45E6">
      <w:pPr>
        <w:spacing w:after="0" w:line="240" w:lineRule="auto"/>
      </w:pPr>
      <w:r>
        <w:separator/>
      </w:r>
    </w:p>
  </w:endnote>
  <w:endnote w:type="continuationSeparator" w:id="0">
    <w:p w14:paraId="1ABF5DCF" w14:textId="77777777" w:rsidR="00114636" w:rsidRDefault="00114636" w:rsidP="006B45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02564" w14:textId="77777777" w:rsidR="00114636" w:rsidRDefault="00114636" w:rsidP="006B45E6">
      <w:pPr>
        <w:spacing w:after="0" w:line="240" w:lineRule="auto"/>
      </w:pPr>
      <w:r>
        <w:separator/>
      </w:r>
    </w:p>
  </w:footnote>
  <w:footnote w:type="continuationSeparator" w:id="0">
    <w:p w14:paraId="693A888B" w14:textId="77777777" w:rsidR="00114636" w:rsidRDefault="00114636" w:rsidP="006B45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5B961C7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617309">
    <w:abstractNumId w:val="8"/>
  </w:num>
  <w:num w:numId="2" w16cid:durableId="254485447">
    <w:abstractNumId w:val="6"/>
  </w:num>
  <w:num w:numId="3" w16cid:durableId="1205557784">
    <w:abstractNumId w:val="5"/>
  </w:num>
  <w:num w:numId="4" w16cid:durableId="1569539081">
    <w:abstractNumId w:val="4"/>
  </w:num>
  <w:num w:numId="5" w16cid:durableId="451749374">
    <w:abstractNumId w:val="7"/>
  </w:num>
  <w:num w:numId="6" w16cid:durableId="1331447901">
    <w:abstractNumId w:val="3"/>
  </w:num>
  <w:num w:numId="7" w16cid:durableId="931428890">
    <w:abstractNumId w:val="2"/>
  </w:num>
  <w:num w:numId="8" w16cid:durableId="938566765">
    <w:abstractNumId w:val="1"/>
  </w:num>
  <w:num w:numId="9" w16cid:durableId="749621626">
    <w:abstractNumId w:val="0"/>
  </w:num>
  <w:num w:numId="10" w16cid:durableId="1211530924">
    <w:abstractNumId w:val="7"/>
  </w:num>
  <w:num w:numId="11" w16cid:durableId="2715942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4636"/>
    <w:rsid w:val="0015074B"/>
    <w:rsid w:val="0029639D"/>
    <w:rsid w:val="00326F90"/>
    <w:rsid w:val="003C1BDB"/>
    <w:rsid w:val="004621D5"/>
    <w:rsid w:val="006B45E6"/>
    <w:rsid w:val="00AA1D8D"/>
    <w:rsid w:val="00AB0DC6"/>
    <w:rsid w:val="00B47730"/>
    <w:rsid w:val="00B906E5"/>
    <w:rsid w:val="00CB0664"/>
    <w:rsid w:val="00D7136F"/>
    <w:rsid w:val="00FC35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E112EE"/>
  <w14:defaultImageDpi w14:val="300"/>
  <w15:docId w15:val="{6A3FF40E-1AAC-407C-B85D-3F92AD2AB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Deeshwari Reddy</cp:lastModifiedBy>
  <cp:revision>2</cp:revision>
  <dcterms:created xsi:type="dcterms:W3CDTF">2025-11-24T09:25:00Z</dcterms:created>
  <dcterms:modified xsi:type="dcterms:W3CDTF">2025-11-24T09:25:00Z</dcterms:modified>
  <cp:category/>
</cp:coreProperties>
</file>